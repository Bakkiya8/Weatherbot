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Azure Container Apps Deployment – Weather Bot</w:t>
        <w:br/>
      </w:r>
      <w:r>
        <w:rPr>
          <w:sz w:val="26"/>
        </w:rPr>
        <w:t>Beginner-Friendly Azure CLI Command Reference</w:t>
      </w:r>
    </w:p>
    <w:p>
      <w:r>
        <w:t>Purpose: A reusable guide for deploying the Weather Bot Dockerized FastAPI API and Streamlit UI to Azure Container Apps using public GitHub Container Registry (GHCR) images.</w:t>
      </w:r>
    </w:p>
    <w:p>
      <w:pPr>
        <w:pStyle w:val="Heading1"/>
      </w:pPr>
      <w:r>
        <w:t>1. Project Setup Used</w:t>
      </w:r>
    </w:p>
    <w:p>
      <w:pPr>
        <w:pStyle w:val="ListBullet"/>
      </w:pPr>
      <w:r>
        <w:t>Azure region: East US</w:t>
      </w:r>
    </w:p>
    <w:p>
      <w:pPr>
        <w:pStyle w:val="ListBullet"/>
      </w:pPr>
      <w:r>
        <w:t>Resource Group: rg-weatherbot-dev-eastus</w:t>
      </w:r>
    </w:p>
    <w:p>
      <w:pPr>
        <w:pStyle w:val="ListBullet"/>
      </w:pPr>
      <w:r>
        <w:t>Container Apps Environment: cae-weatherbot-dev-eastus</w:t>
      </w:r>
    </w:p>
    <w:p>
      <w:pPr>
        <w:pStyle w:val="ListBullet"/>
      </w:pPr>
      <w:r>
        <w:t>API Container App: weatherbot-api</w:t>
      </w:r>
    </w:p>
    <w:p>
      <w:pPr>
        <w:pStyle w:val="ListBullet"/>
      </w:pPr>
      <w:r>
        <w:t>UI Container App: weatherbot-ui</w:t>
      </w:r>
    </w:p>
    <w:p>
      <w:pPr>
        <w:pStyle w:val="ListBullet"/>
      </w:pPr>
      <w:r>
        <w:t>API container port: 8000</w:t>
      </w:r>
    </w:p>
    <w:p>
      <w:pPr>
        <w:pStyle w:val="ListBullet"/>
      </w:pPr>
      <w:r>
        <w:t>Streamlit UI container port: 8501</w:t>
      </w:r>
    </w:p>
    <w:p>
      <w:pPr>
        <w:pStyle w:val="ListBullet"/>
      </w:pPr>
      <w:r>
        <w:t>Docker image registry: GitHub Container Registry (GHCR)</w:t>
      </w:r>
    </w:p>
    <w:p>
      <w:r>
        <w:t>Deployment flow: Local code → Docker build → GHCR → Azure Container Apps Environment → API Container App → UI Container App</w:t>
      </w:r>
    </w:p>
    <w:p>
      <w:pPr>
        <w:pStyle w:val="Heading1"/>
      </w:pPr>
      <w:r>
        <w:t>2. Prerequisites</w:t>
      </w:r>
    </w:p>
    <w:p>
      <w:pPr>
        <w:pStyle w:val="ListBullet"/>
      </w:pPr>
      <w:r>
        <w:t>Azure CLI installed.</w:t>
      </w:r>
    </w:p>
    <w:p>
      <w:pPr>
        <w:pStyle w:val="ListBullet"/>
      </w:pPr>
      <w:r>
        <w:t>Docker installed and working.</w:t>
      </w:r>
    </w:p>
    <w:p>
      <w:pPr>
        <w:pStyle w:val="ListBullet"/>
      </w:pPr>
      <w:r>
        <w:t>Azure Container Apps CLI extension installed.</w:t>
      </w:r>
    </w:p>
    <w:p>
      <w:pPr>
        <w:pStyle w:val="ListBullet"/>
      </w:pPr>
      <w:r>
        <w:t>GHCR images available.</w:t>
      </w:r>
    </w:p>
    <w:p>
      <w:pPr>
        <w:pStyle w:val="ListBullet"/>
      </w:pPr>
      <w:r>
        <w:t>For this simple learning setup, the GHCR packages are public.</w:t>
      </w:r>
    </w:p>
    <w:p>
      <w:pPr>
        <w:pStyle w:val="ListBullet"/>
      </w:pPr>
      <w:r>
        <w:t>Logged in to the correct Azure subscription.</w:t>
      </w:r>
    </w:p>
    <w:p>
      <w:pPr>
        <w:ind w:left="360"/>
      </w:pPr>
      <w:r>
        <w:rPr>
          <w:rFonts w:ascii="Consolas" w:hAnsi="Consolas"/>
          <w:sz w:val="18"/>
        </w:rPr>
        <w:t>az --version</w:t>
      </w:r>
    </w:p>
    <w:p>
      <w:pPr>
        <w:ind w:left="360"/>
      </w:pPr>
      <w:r>
        <w:rPr>
          <w:rFonts w:ascii="Consolas" w:hAnsi="Consolas"/>
          <w:sz w:val="18"/>
        </w:rPr>
        <w:t>az login</w:t>
      </w:r>
    </w:p>
    <w:p>
      <w:pPr>
        <w:ind w:left="360"/>
      </w:pPr>
      <w:r>
        <w:rPr>
          <w:rFonts w:ascii="Consolas" w:hAnsi="Consolas"/>
          <w:sz w:val="18"/>
        </w:rPr>
        <w:t>az account show</w:t>
      </w:r>
    </w:p>
    <w:p>
      <w:pPr>
        <w:ind w:left="360"/>
      </w:pPr>
      <w:r>
        <w:rPr>
          <w:rFonts w:ascii="Consolas" w:hAnsi="Consolas"/>
          <w:sz w:val="18"/>
        </w:rPr>
        <w:t>az account list --output table</w:t>
      </w:r>
    </w:p>
    <w:p>
      <w:pPr>
        <w:ind w:left="360"/>
      </w:pPr>
      <w:r>
        <w:rPr>
          <w:rFonts w:ascii="Consolas" w:hAnsi="Consolas"/>
          <w:sz w:val="18"/>
        </w:rPr>
        <w:t>az account set --subscription "&lt;SUBSCRIPTION_ID_OR_NAME&gt;"</w:t>
      </w:r>
    </w:p>
    <w:p>
      <w:pPr>
        <w:ind w:left="360"/>
      </w:pPr>
      <w:r>
        <w:rPr>
          <w:rFonts w:ascii="Consolas" w:hAnsi="Consolas"/>
          <w:sz w:val="18"/>
        </w:rPr>
        <w:t>az extension add --name containerapp --upgrade</w:t>
      </w:r>
    </w:p>
    <w:p>
      <w:pPr>
        <w:pStyle w:val="Heading1"/>
      </w:pPr>
      <w:r>
        <w:t>3. Create the Resource Group</w:t>
      </w:r>
    </w:p>
    <w:p>
      <w:r>
        <w:t>A Resource Group is a logical container for related Azure resources.</w:t>
      </w:r>
    </w:p>
    <w:p>
      <w:pPr>
        <w:ind w:left="360"/>
      </w:pPr>
      <w:r>
        <w:rPr>
          <w:rFonts w:ascii="Consolas" w:hAnsi="Consolas"/>
          <w:sz w:val="18"/>
        </w:rPr>
        <w:t>az group create --name rg-weatherbot-dev-eastus --location eastus</w:t>
      </w:r>
    </w:p>
    <w:p>
      <w:r>
        <w:t>Verify:</w:t>
      </w:r>
    </w:p>
    <w:p>
      <w:pPr>
        <w:ind w:left="360"/>
      </w:pPr>
      <w:r>
        <w:rPr>
          <w:rFonts w:ascii="Consolas" w:hAnsi="Consolas"/>
          <w:sz w:val="18"/>
        </w:rPr>
        <w:t>az group show --name rg-weatherbot-dev-eastus --output table</w:t>
      </w:r>
    </w:p>
    <w:p>
      <w:pPr>
        <w:pStyle w:val="Heading1"/>
      </w:pPr>
      <w:r>
        <w:t>4. Create the Azure Container Apps Environment</w:t>
      </w:r>
    </w:p>
    <w:p>
      <w:r>
        <w:t>The Container Apps Environment is the hosting boundary where the API and UI Container Apps run.</w:t>
      </w:r>
    </w:p>
    <w:p>
      <w:pPr>
        <w:ind w:left="360"/>
      </w:pPr>
      <w:r>
        <w:rPr>
          <w:rFonts w:ascii="Consolas" w:hAnsi="Consolas"/>
          <w:sz w:val="18"/>
        </w:rPr>
        <w:t>az containerapp env create --name cae-weatherbot-dev-eastus --resource-group rg-weatherbot-dev-eastus --location eastus</w:t>
      </w:r>
    </w:p>
    <w:p>
      <w:r>
        <w:t>Verify:</w:t>
      </w:r>
    </w:p>
    <w:p>
      <w:pPr>
        <w:ind w:left="360"/>
      </w:pPr>
      <w:r>
        <w:rPr>
          <w:rFonts w:ascii="Consolas" w:hAnsi="Consolas"/>
          <w:sz w:val="18"/>
        </w:rPr>
        <w:t>az containerapp env show --name cae-weatherbot-dev-eastus --resource-group rg-weatherbot-dev-eastus --output table</w:t>
      </w:r>
    </w:p>
    <w:p>
      <w:r>
        <w:t>Azure may automatically create supporting monitoring resources when a Log Analytics workspace is not supplied.</w:t>
      </w:r>
    </w:p>
    <w:p>
      <w:pPr>
        <w:pStyle w:val="Heading1"/>
      </w:pPr>
      <w:r>
        <w:t>5. GHCR Docker Images</w:t>
      </w:r>
    </w:p>
    <w:p>
      <w:pPr>
        <w:ind w:left="360"/>
      </w:pPr>
      <w:r>
        <w:rPr>
          <w:rFonts w:ascii="Consolas" w:hAnsi="Consolas"/>
          <w:sz w:val="18"/>
        </w:rPr>
        <w:t>ghcr.io/bakkiya8/weatherbot-api:latest</w:t>
      </w:r>
    </w:p>
    <w:p>
      <w:pPr>
        <w:ind w:left="360"/>
      </w:pPr>
      <w:r>
        <w:rPr>
          <w:rFonts w:ascii="Consolas" w:hAnsi="Consolas"/>
          <w:sz w:val="18"/>
        </w:rPr>
        <w:t>ghcr.io/bakkiya8/weatherbot-ui:latest</w:t>
      </w:r>
    </w:p>
    <w:p>
      <w:r>
        <w:t>Because these packages are public, Azure can pull them without GHCR credentials. If the packages are private later, registry credentials must be configured.</w:t>
      </w:r>
    </w:p>
    <w:p>
      <w:pPr>
        <w:pStyle w:val="Heading1"/>
      </w:pPr>
      <w:r>
        <w:t>6. Deploy the API</w:t>
      </w:r>
    </w:p>
    <w:p>
      <w:pPr>
        <w:ind w:left="360"/>
      </w:pPr>
      <w:r>
        <w:rPr>
          <w:rFonts w:ascii="Consolas" w:hAnsi="Consolas"/>
          <w:sz w:val="18"/>
        </w:rPr>
        <w:t>az containerapp create --name weatherbot-api --resource-group rg-weatherbot-dev-eastus --environment cae-weatherbot-dev-eastus --image ghcr.io/bakkiya8/weatherbot-api:latest --target-port 8000 --ingress external --min-replicas 0 --max-replicas 1 --cpu 0.5 --memory 1Gi</w:t>
      </w:r>
    </w:p>
    <w:p>
      <w:pPr>
        <w:pStyle w:val="ListBullet"/>
      </w:pPr>
      <w:r>
        <w:t>--name: Azure Container App name.</w:t>
      </w:r>
    </w:p>
    <w:p>
      <w:pPr>
        <w:pStyle w:val="ListBullet"/>
      </w:pPr>
      <w:r>
        <w:t>--resource-group: Resource Group containing the app.</w:t>
      </w:r>
    </w:p>
    <w:p>
      <w:pPr>
        <w:pStyle w:val="ListBullet"/>
      </w:pPr>
      <w:r>
        <w:t>--environment: Container Apps Environment.</w:t>
      </w:r>
    </w:p>
    <w:p>
      <w:pPr>
        <w:pStyle w:val="ListBullet"/>
      </w:pPr>
      <w:r>
        <w:t>--image: Docker image Azure should run.</w:t>
      </w:r>
    </w:p>
    <w:p>
      <w:pPr>
        <w:pStyle w:val="ListBullet"/>
      </w:pPr>
      <w:r>
        <w:t>--target-port 8000: Port used by FastAPI/Uvicorn inside the container.</w:t>
      </w:r>
    </w:p>
    <w:p>
      <w:pPr>
        <w:pStyle w:val="ListBullet"/>
      </w:pPr>
      <w:r>
        <w:t>--ingress external: Makes the application reachable through HTTPS.</w:t>
      </w:r>
    </w:p>
    <w:p>
      <w:pPr>
        <w:pStyle w:val="ListBullet"/>
      </w:pPr>
      <w:r>
        <w:t>--min-replicas 0: Allows scaling to zero when idle.</w:t>
      </w:r>
    </w:p>
    <w:p>
      <w:pPr>
        <w:pStyle w:val="ListBullet"/>
      </w:pPr>
      <w:r>
        <w:t>--max-replicas 1: Keeps the learning deployment simple.</w:t>
      </w:r>
    </w:p>
    <w:p>
      <w:pPr>
        <w:pStyle w:val="ListBullet"/>
      </w:pPr>
      <w:r>
        <w:t>--cpu 0.5 and --memory 1Gi: Container resource allocation.</w:t>
      </w:r>
    </w:p>
    <w:p>
      <w:pPr>
        <w:pStyle w:val="Heading1"/>
      </w:pPr>
      <w:r>
        <w:t>7. Get the API URL</w:t>
      </w:r>
    </w:p>
    <w:p>
      <w:pPr>
        <w:ind w:left="360"/>
      </w:pPr>
      <w:r>
        <w:rPr>
          <w:rFonts w:ascii="Consolas" w:hAnsi="Consolas"/>
          <w:sz w:val="18"/>
        </w:rPr>
        <w:t>az containerapp show --name weatherbot-api --resource-group rg-weatherbot-dev-eastus --query properties.configuration.ingress.fqdn --output tsv</w:t>
      </w:r>
    </w:p>
    <w:p>
      <w:r>
        <w:t>Use the returned hostname with https://. For example:</w:t>
      </w:r>
    </w:p>
    <w:p>
      <w:pPr>
        <w:ind w:left="360"/>
      </w:pPr>
      <w:r>
        <w:rPr>
          <w:rFonts w:ascii="Consolas" w:hAnsi="Consolas"/>
          <w:sz w:val="18"/>
        </w:rPr>
        <w:t>https://&lt;API_FQDN&gt;/</w:t>
      </w:r>
    </w:p>
    <w:p>
      <w:pPr>
        <w:ind w:left="360"/>
      </w:pPr>
      <w:r>
        <w:rPr>
          <w:rFonts w:ascii="Consolas" w:hAnsi="Consolas"/>
          <w:sz w:val="18"/>
        </w:rPr>
        <w:t>https://&lt;API_FQDN&gt;/weather</w:t>
      </w:r>
    </w:p>
    <w:p>
      <w:pPr>
        <w:pStyle w:val="Heading1"/>
      </w:pPr>
      <w:r>
        <w:t>8. Check API Logs</w:t>
      </w:r>
    </w:p>
    <w:p>
      <w:pPr>
        <w:ind w:left="360"/>
      </w:pPr>
      <w:r>
        <w:rPr>
          <w:rFonts w:ascii="Consolas" w:hAnsi="Consolas"/>
          <w:sz w:val="18"/>
        </w:rPr>
        <w:t>az containerapp logs show --name weatherbot-api --resource-group rg-weatherbot-dev-eastus --follow</w:t>
      </w:r>
    </w:p>
    <w:p>
      <w:r>
        <w:t>Press Ctrl+C to stop following logs.</w:t>
      </w:r>
    </w:p>
    <w:p>
      <w:pPr>
        <w:pStyle w:val="Heading1"/>
      </w:pPr>
      <w:r>
        <w:t>9. Deploy the UI</w:t>
      </w:r>
    </w:p>
    <w:p>
      <w:r>
        <w:t>Deploy the UI after getting the API URL. The environment-variable name must match the variable expected by your UI code. The example below assumes the UI expects API_URL.</w:t>
      </w:r>
    </w:p>
    <w:p>
      <w:pPr>
        <w:ind w:left="360"/>
      </w:pPr>
      <w:r>
        <w:rPr>
          <w:rFonts w:ascii="Consolas" w:hAnsi="Consolas"/>
          <w:sz w:val="18"/>
        </w:rPr>
        <w:t>az containerapp create --name weatherbot-ui --resource-group rg-weatherbot-dev-eastus --environment cae-weatherbot-dev-eastus --image ghcr.io/bakkiya8/weatherbot-ui:latest --target-port 8501 --ingress external --min-replicas 0 --max-replicas 1 --cpu 0.5 --memory 1Gi --env-vars API_URL=https://&lt;API_FQDN&gt;</w:t>
      </w:r>
    </w:p>
    <w:p>
      <w:r>
        <w:t>Replace &lt;API_FQDN&gt; with the actual API hostname.</w:t>
      </w:r>
    </w:p>
    <w:p>
      <w:pPr>
        <w:pStyle w:val="Heading1"/>
      </w:pPr>
      <w:r>
        <w:t>10. Get the UI URL</w:t>
      </w:r>
    </w:p>
    <w:p>
      <w:pPr>
        <w:ind w:left="360"/>
      </w:pPr>
      <w:r>
        <w:rPr>
          <w:rFonts w:ascii="Consolas" w:hAnsi="Consolas"/>
          <w:sz w:val="18"/>
        </w:rPr>
        <w:t>az containerapp show --name weatherbot-ui --resource-group rg-weatherbot-dev-eastus --query properties.configuration.ingress.fqdn --output tsv</w:t>
      </w:r>
    </w:p>
    <w:p>
      <w:r>
        <w:t>Open the returned hostname as https://&lt;UI_FQDN&gt;.</w:t>
      </w:r>
    </w:p>
    <w:p>
      <w:pPr>
        <w:pStyle w:val="Heading1"/>
      </w:pPr>
      <w:r>
        <w:t>11. Check UI Logs</w:t>
      </w:r>
    </w:p>
    <w:p>
      <w:pPr>
        <w:ind w:left="360"/>
      </w:pPr>
      <w:r>
        <w:rPr>
          <w:rFonts w:ascii="Consolas" w:hAnsi="Consolas"/>
          <w:sz w:val="18"/>
        </w:rPr>
        <w:t>az containerapp logs show --name weatherbot-ui --resource-group rg-weatherbot-dev-eastus --follow</w:t>
      </w:r>
    </w:p>
    <w:p>
      <w:pPr>
        <w:pStyle w:val="Heading1"/>
      </w:pPr>
      <w:r>
        <w:t>12. Check All Azure Resources</w:t>
      </w:r>
    </w:p>
    <w:p>
      <w:pPr>
        <w:ind w:left="360"/>
      </w:pPr>
      <w:r>
        <w:rPr>
          <w:rFonts w:ascii="Consolas" w:hAnsi="Consolas"/>
          <w:sz w:val="18"/>
        </w:rPr>
        <w:t>az resource list --resource-group rg-weatherbot-dev-eastus --output table</w:t>
      </w:r>
    </w:p>
    <w:p>
      <w:pPr>
        <w:ind w:left="360"/>
      </w:pPr>
      <w:r>
        <w:rPr>
          <w:rFonts w:ascii="Consolas" w:hAnsi="Consolas"/>
          <w:sz w:val="18"/>
        </w:rPr>
        <w:t>az containerapp list --resource-group rg-weatherbot-dev-eastus --output table</w:t>
      </w:r>
    </w:p>
    <w:p>
      <w:pPr>
        <w:pStyle w:val="Heading1"/>
      </w:pPr>
      <w:r>
        <w:t>13. Show Detailed Container App Configuration</w:t>
      </w:r>
    </w:p>
    <w:p>
      <w:pPr>
        <w:ind w:left="360"/>
      </w:pPr>
      <w:r>
        <w:rPr>
          <w:rFonts w:ascii="Consolas" w:hAnsi="Consolas"/>
          <w:sz w:val="18"/>
        </w:rPr>
        <w:t>az containerapp show --name weatherbot-api --resource-group rg-weatherbot-dev-eastus</w:t>
      </w:r>
    </w:p>
    <w:p>
      <w:pPr>
        <w:ind w:left="360"/>
      </w:pPr>
      <w:r>
        <w:rPr>
          <w:rFonts w:ascii="Consolas" w:hAnsi="Consolas"/>
          <w:sz w:val="18"/>
        </w:rPr>
        <w:t>az containerapp show --name weatherbot-ui --resource-group rg-weatherbot-dev-eastus</w:t>
      </w:r>
    </w:p>
    <w:p>
      <w:pPr>
        <w:pStyle w:val="Heading1"/>
      </w:pPr>
      <w:r>
        <w:t>14. Update the API After Pushing a New Docker Image</w:t>
      </w:r>
    </w:p>
    <w:p>
      <w:pPr>
        <w:ind w:left="360"/>
      </w:pPr>
      <w:r>
        <w:rPr>
          <w:rFonts w:ascii="Consolas" w:hAnsi="Consolas"/>
          <w:sz w:val="18"/>
        </w:rPr>
        <w:t>az containerapp update --name weatherbot-api --resource-group rg-weatherbot-dev-eastus --image ghcr.io/bakkiya8/weatherbot-api:latest</w:t>
      </w:r>
    </w:p>
    <w:p>
      <w:r>
        <w:t>Update the UI similarly:</w:t>
      </w:r>
    </w:p>
    <w:p>
      <w:pPr>
        <w:ind w:left="360"/>
      </w:pPr>
      <w:r>
        <w:rPr>
          <w:rFonts w:ascii="Consolas" w:hAnsi="Consolas"/>
          <w:sz w:val="18"/>
        </w:rPr>
        <w:t>az containerapp update --name weatherbot-ui --resource-group rg-weatherbot-dev-eastus --image ghcr.io/bakkiya8/weatherbot-ui:latest</w:t>
      </w:r>
    </w:p>
    <w:p>
      <w:r>
        <w:t>For production, unique image tags such as v1, v2, or a Git commit SHA are preferable to relying only on :latest.</w:t>
      </w:r>
    </w:p>
    <w:p>
      <w:pPr>
        <w:pStyle w:val="Heading1"/>
      </w:pPr>
      <w:r>
        <w:t>15. Build and Push Docker Images</w:t>
      </w:r>
    </w:p>
    <w:p>
      <w:r>
        <w:t>These are Docker/GHCR commands rather than Azure commands.</w:t>
      </w:r>
    </w:p>
    <w:p>
      <w:pPr>
        <w:ind w:left="360"/>
      </w:pPr>
      <w:r>
        <w:rPr>
          <w:rFonts w:ascii="Consolas" w:hAnsi="Consolas"/>
          <w:sz w:val="18"/>
        </w:rPr>
        <w:t>docker build -t ghcr.io/bakkiya8/weatherbot-api:latest ./api</w:t>
      </w:r>
    </w:p>
    <w:p>
      <w:pPr>
        <w:ind w:left="360"/>
      </w:pPr>
      <w:r>
        <w:rPr>
          <w:rFonts w:ascii="Consolas" w:hAnsi="Consolas"/>
          <w:sz w:val="18"/>
        </w:rPr>
        <w:t>docker push ghcr.io/bakkiya8/weatherbot-api:latest</w:t>
      </w:r>
    </w:p>
    <w:p>
      <w:pPr>
        <w:ind w:left="360"/>
      </w:pPr>
      <w:r>
        <w:rPr>
          <w:rFonts w:ascii="Consolas" w:hAnsi="Consolas"/>
          <w:sz w:val="18"/>
        </w:rPr>
        <w:t>docker build -t ghcr.io/bakkiya8/weatherbot-ui:latest ./ui</w:t>
      </w:r>
    </w:p>
    <w:p>
      <w:pPr>
        <w:ind w:left="360"/>
      </w:pPr>
      <w:r>
        <w:rPr>
          <w:rFonts w:ascii="Consolas" w:hAnsi="Consolas"/>
          <w:sz w:val="18"/>
        </w:rPr>
        <w:t>docker push ghcr.io/bakkiya8/weatherbot-ui:latest</w:t>
      </w:r>
    </w:p>
    <w:p>
      <w:pPr>
        <w:pStyle w:val="Heading1"/>
      </w:pPr>
      <w:r>
        <w:t>16. Check Revisions</w:t>
      </w:r>
    </w:p>
    <w:p>
      <w:pPr>
        <w:ind w:left="360"/>
      </w:pPr>
      <w:r>
        <w:rPr>
          <w:rFonts w:ascii="Consolas" w:hAnsi="Consolas"/>
          <w:sz w:val="18"/>
        </w:rPr>
        <w:t>az containerapp revision list --name weatherbot-api --resource-group rg-weatherbot-dev-eastus --output table</w:t>
      </w:r>
    </w:p>
    <w:p>
      <w:pPr>
        <w:ind w:left="360"/>
      </w:pPr>
      <w:r>
        <w:rPr>
          <w:rFonts w:ascii="Consolas" w:hAnsi="Consolas"/>
          <w:sz w:val="18"/>
        </w:rPr>
        <w:t>az containerapp revision list --name weatherbot-ui --resource-group rg-weatherbot-dev-eastus --output table</w:t>
      </w:r>
    </w:p>
    <w:p>
      <w:pPr>
        <w:pStyle w:val="Heading1"/>
      </w:pPr>
      <w:r>
        <w:t>17. Cleanup After Learning</w:t>
      </w:r>
    </w:p>
    <w:p>
      <w:r>
        <w:t>If you want to remove the entire learning deployment, deleting the Resource Group is the easiest method.</w:t>
      </w:r>
    </w:p>
    <w:p>
      <w:pPr>
        <w:ind w:left="360"/>
      </w:pPr>
      <w:r>
        <w:rPr>
          <w:rFonts w:ascii="Consolas" w:hAnsi="Consolas"/>
          <w:sz w:val="18"/>
        </w:rPr>
        <w:t>az group delete --name rg-weatherbot-dev-eastus --yes</w:t>
      </w:r>
    </w:p>
    <w:p>
      <w:r>
        <w:t>WARNING: This deletes the Resource Group and its Azure resources.</w:t>
      </w:r>
    </w:p>
    <w:p>
      <w:r>
        <w:t>To delete only an individual Container App:</w:t>
      </w:r>
    </w:p>
    <w:p>
      <w:pPr>
        <w:ind w:left="360"/>
      </w:pPr>
      <w:r>
        <w:rPr>
          <w:rFonts w:ascii="Consolas" w:hAnsi="Consolas"/>
          <w:sz w:val="18"/>
        </w:rPr>
        <w:t>az containerapp delete --name weatherbot-api --resource-group rg-weatherbot-dev-eastus --yes</w:t>
      </w:r>
    </w:p>
    <w:p>
      <w:pPr>
        <w:ind w:left="360"/>
      </w:pPr>
      <w:r>
        <w:rPr>
          <w:rFonts w:ascii="Consolas" w:hAnsi="Consolas"/>
          <w:sz w:val="18"/>
        </w:rPr>
        <w:t>az containerapp delete --name weatherbot-ui --resource-group rg-weatherbot-dev-eastus --yes</w:t>
      </w:r>
    </w:p>
    <w:p>
      <w:pPr>
        <w:pStyle w:val="Heading1"/>
      </w:pPr>
      <w:r>
        <w:t>18. Complete Quick-Start Command Sequence</w:t>
      </w:r>
    </w:p>
    <w:p>
      <w:pPr>
        <w:ind w:left="360"/>
      </w:pPr>
      <w:r>
        <w:rPr>
          <w:rFonts w:ascii="Consolas" w:hAnsi="Consolas"/>
          <w:sz w:val="18"/>
        </w:rPr>
        <w:t>az login</w:t>
        <w:br/>
        <w:t>az account show</w:t>
        <w:br/>
        <w:t>az account set --subscription "&lt;SUBSCRIPTION_ID_OR_NAME&gt;"</w:t>
        <w:br/>
        <w:br/>
        <w:t>az extension add --name containerapp --upgrade</w:t>
        <w:br/>
        <w:br/>
        <w:t>az group create --name rg-weatherbot-dev-eastus --location eastus</w:t>
        <w:br/>
        <w:br/>
        <w:t>az containerapp env create --name cae-weatherbot-dev-eastus --resource-group rg-weatherbot-dev-eastus --location eastus</w:t>
        <w:br/>
        <w:br/>
        <w:t>az containerapp create --name weatherbot-api --resource-group rg-weatherbot-dev-eastus --environment cae-weatherbot-dev-eastus --image ghcr.io/bakkiya8/weatherbot-api:latest --target-port 8000 --ingress external --min-replicas 0 --max-replicas 1 --cpu 0.5 --memory 1Gi</w:t>
        <w:br/>
        <w:br/>
        <w:t>az containerapp show --name weatherbot-api --resource-group rg-weatherbot-dev-eastus --query properties.configuration.ingress.fqdn --output tsv</w:t>
        <w:br/>
        <w:br/>
        <w:t>az containerapp create --name weatherbot-ui --resource-group rg-weatherbot-dev-eastus --environment cae-weatherbot-dev-eastus --image ghcr.io/bakkiya8/weatherbot-ui:latest --target-port 8501 --ingress external --min-replicas 0 --max-replicas 1 --cpu 0.5 --memory 1Gi --env-vars API_URL=https://&lt;API_FQDN&gt;</w:t>
        <w:br/>
        <w:br/>
        <w:t>az containerapp show --name weatherbot-ui --resource-group rg-weatherbot-dev-eastus --query properties.configuration.ingress.fqdn --output tsv</w:t>
        <w:br/>
        <w:br/>
        <w:t>az resource list --resource-group rg-weatherbot-dev-eastus --output table</w:t>
        <w:br/>
        <w:br/>
        <w:t>az containerapp logs show --name weatherbot-api --resource-group rg-weatherbot-dev-eastus --follow</w:t>
        <w:br/>
        <w:t>az containerapp logs show --name weatherbot-ui --resource-group rg-weatherbot-dev-eastus --follow</w:t>
        <w:br/>
        <w:br/>
        <w:t># Cleanup only when finished</w:t>
        <w:br/>
        <w:t>az group delete --name rg-weatherbot-dev-eastus --yes</w:t>
      </w:r>
    </w:p>
    <w:p>
      <w:pPr>
        <w:pStyle w:val="Heading1"/>
      </w:pPr>
      <w:r>
        <w:t>19. Troubleshooting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Problem</w:t>
            </w:r>
          </w:p>
        </w:tc>
        <w:tc>
          <w:tcPr>
            <w:tcW w:type="dxa" w:w="4320"/>
          </w:tcPr>
          <w:p>
            <w:r>
              <w:t>What to check</w:t>
            </w:r>
          </w:p>
        </w:tc>
      </w:tr>
      <w:tr>
        <w:tc>
          <w:tcPr>
            <w:tcW w:type="dxa" w:w="4320"/>
          </w:tcPr>
          <w:p>
            <w:r>
              <w:t>Azure CLI command not recognized</w:t>
            </w:r>
          </w:p>
        </w:tc>
        <w:tc>
          <w:tcPr>
            <w:tcW w:type="dxa" w:w="4320"/>
          </w:tcPr>
          <w:p>
            <w:r>
              <w:t>Run az --version and verify Azure CLI installation.</w:t>
            </w:r>
          </w:p>
        </w:tc>
      </w:tr>
      <w:tr>
        <w:tc>
          <w:tcPr>
            <w:tcW w:type="dxa" w:w="4320"/>
          </w:tcPr>
          <w:p>
            <w:r>
              <w:t>Container Apps command not recognized</w:t>
            </w:r>
          </w:p>
        </w:tc>
        <w:tc>
          <w:tcPr>
            <w:tcW w:type="dxa" w:w="4320"/>
          </w:tcPr>
          <w:p>
            <w:r>
              <w:t>Run az extension add --name containerapp --upgrade.</w:t>
            </w:r>
          </w:p>
        </w:tc>
      </w:tr>
      <w:tr>
        <w:tc>
          <w:tcPr>
            <w:tcW w:type="dxa" w:w="4320"/>
          </w:tcPr>
          <w:p>
            <w:r>
              <w:t>Wrong Azure subscription</w:t>
            </w:r>
          </w:p>
        </w:tc>
        <w:tc>
          <w:tcPr>
            <w:tcW w:type="dxa" w:w="4320"/>
          </w:tcPr>
          <w:p>
            <w:r>
              <w:t>Run az account list --output table, then az account set --subscription.</w:t>
            </w:r>
          </w:p>
        </w:tc>
      </w:tr>
      <w:tr>
        <w:tc>
          <w:tcPr>
            <w:tcW w:type="dxa" w:w="4320"/>
          </w:tcPr>
          <w:p>
            <w:r>
              <w:t>GHCR image cannot be pulled</w:t>
            </w:r>
          </w:p>
        </w:tc>
        <w:tc>
          <w:tcPr>
            <w:tcW w:type="dxa" w:w="4320"/>
          </w:tcPr>
          <w:p>
            <w:r>
              <w:t>Confirm the package is public and the image name/tag is correct.</w:t>
            </w:r>
          </w:p>
        </w:tc>
      </w:tr>
      <w:tr>
        <w:tc>
          <w:tcPr>
            <w:tcW w:type="dxa" w:w="4320"/>
          </w:tcPr>
          <w:p>
            <w:r>
              <w:t>API unreachable</w:t>
            </w:r>
          </w:p>
        </w:tc>
        <w:tc>
          <w:tcPr>
            <w:tcW w:type="dxa" w:w="4320"/>
          </w:tcPr>
          <w:p>
            <w:r>
              <w:t>Check target-port 8000, external ingress, logs, and that Uvicorn listens on 0.0.0.0:8000.</w:t>
            </w:r>
          </w:p>
        </w:tc>
      </w:tr>
      <w:tr>
        <w:tc>
          <w:tcPr>
            <w:tcW w:type="dxa" w:w="4320"/>
          </w:tcPr>
          <w:p>
            <w:r>
              <w:t>UI opens but weather does not work</w:t>
            </w:r>
          </w:p>
        </w:tc>
        <w:tc>
          <w:tcPr>
            <w:tcW w:type="dxa" w:w="4320"/>
          </w:tcPr>
          <w:p>
            <w:r>
              <w:t>Check the API URL environment variable and test the API URL directly.</w:t>
            </w:r>
          </w:p>
        </w:tc>
      </w:tr>
      <w:tr>
        <w:tc>
          <w:tcPr>
            <w:tcW w:type="dxa" w:w="4320"/>
          </w:tcPr>
          <w:p>
            <w:r>
              <w:t>New Docker image is not running</w:t>
            </w:r>
          </w:p>
        </w:tc>
        <w:tc>
          <w:tcPr>
            <w:tcW w:type="dxa" w:w="4320"/>
          </w:tcPr>
          <w:p>
            <w:r>
              <w:t>Push the image and run az containerapp update.</w:t>
            </w:r>
          </w:p>
        </w:tc>
      </w:tr>
      <w:tr>
        <w:tc>
          <w:tcPr>
            <w:tcW w:type="dxa" w:w="4320"/>
          </w:tcPr>
          <w:p>
            <w:r>
              <w:t>Azure quota error</w:t>
            </w:r>
          </w:p>
        </w:tc>
        <w:tc>
          <w:tcPr>
            <w:tcW w:type="dxa" w:w="4320"/>
          </w:tcPr>
          <w:p>
            <w:r>
              <w:t>Try another Azure region or request additional quota.</w:t>
            </w:r>
          </w:p>
        </w:tc>
      </w:tr>
      <w:tr>
        <w:tc>
          <w:tcPr>
            <w:tcW w:type="dxa" w:w="4320"/>
          </w:tcPr>
          <w:p>
            <w:r>
              <w:t>Need to see what was created</w:t>
            </w:r>
          </w:p>
        </w:tc>
        <w:tc>
          <w:tcPr>
            <w:tcW w:type="dxa" w:w="4320"/>
          </w:tcPr>
          <w:p>
            <w:r>
              <w:t>Run az resource list --resource-group rg-weatherbot-dev-eastus --output table.</w:t>
            </w:r>
          </w:p>
        </w:tc>
      </w:tr>
    </w:tbl>
    <w:p>
      <w:pPr>
        <w:pStyle w:val="Heading1"/>
      </w:pPr>
      <w:r>
        <w:t>20. Beginner Concepts to Remember</w:t>
      </w:r>
    </w:p>
    <w:p>
      <w:pPr>
        <w:pStyle w:val="ListBullet"/>
      </w:pPr>
      <w:r>
        <w:t>Resource Group = logical container for Azure resources.</w:t>
      </w:r>
    </w:p>
    <w:p>
      <w:pPr>
        <w:pStyle w:val="ListBullet"/>
      </w:pPr>
      <w:r>
        <w:t>Container Apps Environment = shared hosting environment.</w:t>
      </w:r>
    </w:p>
    <w:p>
      <w:pPr>
        <w:pStyle w:val="ListBullet"/>
      </w:pPr>
      <w:r>
        <w:t>Container App = deployed application/workload.</w:t>
      </w:r>
    </w:p>
    <w:p>
      <w:pPr>
        <w:pStyle w:val="ListBullet"/>
      </w:pPr>
      <w:r>
        <w:t>GHCR = storage location for Docker images.</w:t>
      </w:r>
    </w:p>
    <w:p>
      <w:pPr>
        <w:pStyle w:val="ListBullet"/>
      </w:pPr>
      <w:r>
        <w:t>Ingress = controls HTTP/HTTPS access.</w:t>
      </w:r>
    </w:p>
    <w:p>
      <w:pPr>
        <w:pStyle w:val="ListBullet"/>
      </w:pPr>
      <w:r>
        <w:t>target-port = application port inside the container.</w:t>
      </w:r>
    </w:p>
    <w:p>
      <w:pPr>
        <w:pStyle w:val="ListBullet"/>
      </w:pPr>
      <w:r>
        <w:t>FastAPI/Uvicorn uses port 8000 in this project.</w:t>
      </w:r>
    </w:p>
    <w:p>
      <w:pPr>
        <w:pStyle w:val="ListBullet"/>
      </w:pPr>
      <w:r>
        <w:t>Streamlit uses port 8501 in this project.</w:t>
      </w:r>
    </w:p>
    <w:p>
      <w:pPr>
        <w:pStyle w:val="ListBullet"/>
      </w:pPr>
      <w:r>
        <w:t>Public GHCR is the simplest learning setup because Azure does not need registry credentials.</w:t>
      </w:r>
    </w:p>
    <w:p>
      <w:pPr>
        <w:pStyle w:val="ListBullet"/>
      </w:pPr>
      <w:r>
        <w:t>Deleting the Resource Group is the easiest way to clean up the whole learning deployment.</w:t>
      </w:r>
    </w:p>
    <w:p>
      <w:pPr>
        <w:pStyle w:val="Heading1"/>
      </w:pPr>
      <w:r>
        <w:t>21. Command Cheat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Purpose</w:t>
            </w:r>
          </w:p>
        </w:tc>
        <w:tc>
          <w:tcPr>
            <w:tcW w:type="dxa" w:w="4320"/>
          </w:tcPr>
          <w:p>
            <w:r>
              <w:t>Command</w:t>
            </w:r>
          </w:p>
        </w:tc>
      </w:tr>
      <w:tr>
        <w:tc>
          <w:tcPr>
            <w:tcW w:type="dxa" w:w="4320"/>
          </w:tcPr>
          <w:p>
            <w:r>
              <w:t>Login</w:t>
            </w:r>
          </w:p>
        </w:tc>
        <w:tc>
          <w:tcPr>
            <w:tcW w:type="dxa" w:w="4320"/>
          </w:tcPr>
          <w:p>
            <w:r>
              <w:t>az login</w:t>
            </w:r>
          </w:p>
        </w:tc>
      </w:tr>
      <w:tr>
        <w:tc>
          <w:tcPr>
            <w:tcW w:type="dxa" w:w="4320"/>
          </w:tcPr>
          <w:p>
            <w:r>
              <w:t>Current subscription</w:t>
            </w:r>
          </w:p>
        </w:tc>
        <w:tc>
          <w:tcPr>
            <w:tcW w:type="dxa" w:w="4320"/>
          </w:tcPr>
          <w:p>
            <w:r>
              <w:t>az account show</w:t>
            </w:r>
          </w:p>
        </w:tc>
      </w:tr>
      <w:tr>
        <w:tc>
          <w:tcPr>
            <w:tcW w:type="dxa" w:w="4320"/>
          </w:tcPr>
          <w:p>
            <w:r>
              <w:t>Select subscription</w:t>
            </w:r>
          </w:p>
        </w:tc>
        <w:tc>
          <w:tcPr>
            <w:tcW w:type="dxa" w:w="4320"/>
          </w:tcPr>
          <w:p>
            <w:r>
              <w:t>az account set --subscription "&lt;ID_OR_NAME&gt;"</w:t>
            </w:r>
          </w:p>
        </w:tc>
      </w:tr>
      <w:tr>
        <w:tc>
          <w:tcPr>
            <w:tcW w:type="dxa" w:w="4320"/>
          </w:tcPr>
          <w:p>
            <w:r>
              <w:t>List resource groups</w:t>
            </w:r>
          </w:p>
        </w:tc>
        <w:tc>
          <w:tcPr>
            <w:tcW w:type="dxa" w:w="4320"/>
          </w:tcPr>
          <w:p>
            <w:r>
              <w:t>az group list --output table</w:t>
            </w:r>
          </w:p>
        </w:tc>
      </w:tr>
      <w:tr>
        <w:tc>
          <w:tcPr>
            <w:tcW w:type="dxa" w:w="4320"/>
          </w:tcPr>
          <w:p>
            <w:r>
              <w:t>Create Resource Group</w:t>
            </w:r>
          </w:p>
        </w:tc>
        <w:tc>
          <w:tcPr>
            <w:tcW w:type="dxa" w:w="4320"/>
          </w:tcPr>
          <w:p>
            <w:r>
              <w:t>az group create --name &lt;RG&gt; --location &lt;REGION&gt;</w:t>
            </w:r>
          </w:p>
        </w:tc>
      </w:tr>
      <w:tr>
        <w:tc>
          <w:tcPr>
            <w:tcW w:type="dxa" w:w="4320"/>
          </w:tcPr>
          <w:p>
            <w:r>
              <w:t>List resources</w:t>
            </w:r>
          </w:p>
        </w:tc>
        <w:tc>
          <w:tcPr>
            <w:tcW w:type="dxa" w:w="4320"/>
          </w:tcPr>
          <w:p>
            <w:r>
              <w:t>az resource list --resource-group &lt;RG&gt; --output table</w:t>
            </w:r>
          </w:p>
        </w:tc>
      </w:tr>
      <w:tr>
        <w:tc>
          <w:tcPr>
            <w:tcW w:type="dxa" w:w="4320"/>
          </w:tcPr>
          <w:p>
            <w:r>
              <w:t>List Container Apps</w:t>
            </w:r>
          </w:p>
        </w:tc>
        <w:tc>
          <w:tcPr>
            <w:tcW w:type="dxa" w:w="4320"/>
          </w:tcPr>
          <w:p>
            <w:r>
              <w:t>az containerapp list --resource-group &lt;RG&gt; --output table</w:t>
            </w:r>
          </w:p>
        </w:tc>
      </w:tr>
      <w:tr>
        <w:tc>
          <w:tcPr>
            <w:tcW w:type="dxa" w:w="4320"/>
          </w:tcPr>
          <w:p>
            <w:r>
              <w:t>Show Container App</w:t>
            </w:r>
          </w:p>
        </w:tc>
        <w:tc>
          <w:tcPr>
            <w:tcW w:type="dxa" w:w="4320"/>
          </w:tcPr>
          <w:p>
            <w:r>
              <w:t>az containerapp show --name &lt;APP&gt; --resource-group &lt;RG&gt;</w:t>
            </w:r>
          </w:p>
        </w:tc>
      </w:tr>
      <w:tr>
        <w:tc>
          <w:tcPr>
            <w:tcW w:type="dxa" w:w="4320"/>
          </w:tcPr>
          <w:p>
            <w:r>
              <w:t>Get app URL</w:t>
            </w:r>
          </w:p>
        </w:tc>
        <w:tc>
          <w:tcPr>
            <w:tcW w:type="dxa" w:w="4320"/>
          </w:tcPr>
          <w:p>
            <w:r>
              <w:t>az containerapp show --name &lt;APP&gt; --resource-group &lt;RG&gt; --query properties.configuration.ingress.fqdn --output tsv</w:t>
            </w:r>
          </w:p>
        </w:tc>
      </w:tr>
      <w:tr>
        <w:tc>
          <w:tcPr>
            <w:tcW w:type="dxa" w:w="4320"/>
          </w:tcPr>
          <w:p>
            <w:r>
              <w:t>View logs</w:t>
            </w:r>
          </w:p>
        </w:tc>
        <w:tc>
          <w:tcPr>
            <w:tcW w:type="dxa" w:w="4320"/>
          </w:tcPr>
          <w:p>
            <w:r>
              <w:t>az containerapp logs show --name &lt;APP&gt; --resource-group &lt;RG&gt; --follow</w:t>
            </w:r>
          </w:p>
        </w:tc>
      </w:tr>
      <w:tr>
        <w:tc>
          <w:tcPr>
            <w:tcW w:type="dxa" w:w="4320"/>
          </w:tcPr>
          <w:p>
            <w:r>
              <w:t>Update image</w:t>
            </w:r>
          </w:p>
        </w:tc>
        <w:tc>
          <w:tcPr>
            <w:tcW w:type="dxa" w:w="4320"/>
          </w:tcPr>
          <w:p>
            <w:r>
              <w:t>az containerapp update --name &lt;APP&gt; --resource-group &lt;RG&gt; --image &lt;IMAGE&gt;</w:t>
            </w:r>
          </w:p>
        </w:tc>
      </w:tr>
      <w:tr>
        <w:tc>
          <w:tcPr>
            <w:tcW w:type="dxa" w:w="4320"/>
          </w:tcPr>
          <w:p>
            <w:r>
              <w:t>Delete app</w:t>
            </w:r>
          </w:p>
        </w:tc>
        <w:tc>
          <w:tcPr>
            <w:tcW w:type="dxa" w:w="4320"/>
          </w:tcPr>
          <w:p>
            <w:r>
              <w:t>az containerapp delete --name &lt;APP&gt; --resource-group &lt;RG&gt; --yes</w:t>
            </w:r>
          </w:p>
        </w:tc>
      </w:tr>
      <w:tr>
        <w:tc>
          <w:tcPr>
            <w:tcW w:type="dxa" w:w="4320"/>
          </w:tcPr>
          <w:p>
            <w:r>
              <w:t>Delete Resource Group</w:t>
            </w:r>
          </w:p>
        </w:tc>
        <w:tc>
          <w:tcPr>
            <w:tcW w:type="dxa" w:w="4320"/>
          </w:tcPr>
          <w:p>
            <w:r>
              <w:t>az group delete --name &lt;RG&gt; --yes</w:t>
            </w:r>
          </w:p>
        </w:tc>
      </w:tr>
    </w:tbl>
    <w:p>
      <w:r>
        <w:t>Prepared as a reusable beginner reference for the Weather Bot Azure Container Apps deployment, based on the deployment pattern used in August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